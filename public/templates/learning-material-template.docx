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3FF"/>
          <w:sz w:val="22"/>
        </w:rPr>
        <w:t>SCIENCE NEWS 360</w:t>
      </w:r>
    </w:p>
    <w:p>
      <w:pPr>
        <w:pStyle w:val="Title"/>
        <w:jc w:val="center"/>
      </w:pPr>
      <w:r>
        <w:t>Template Materi Pembelajaran</w:t>
      </w:r>
    </w:p>
    <w:p>
      <w:pPr>
        <w:jc w:val="center"/>
      </w:pPr>
      <w:r>
        <w:t>Template resmi untuk penulis. Ganti seluruh teks petunjuk sebelum mengirim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 Penulis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Afiliasi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Email/ORCID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1. Judul Materi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2. Fakultas / Program Studi / Mata Kuliah / Semester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3. Capaian Pembelajaran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4. Pendahuluan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5. Konsep Inti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6. Contoh Penerapan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7. Tabel/Gambar/Video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8. Baca Materi Terkait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9. Latihan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10. Ringkasan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11. Referensi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Checklist Penulis</w:t>
      </w:r>
    </w:p>
    <w:p>
      <w:r>
        <w:t>☐ Judul informatif dan tidak clickbait</w:t>
      </w:r>
    </w:p>
    <w:p>
      <w:r>
        <w:t>☐ Thumbnail minimal 1200 × 630 piksel</w:t>
      </w:r>
    </w:p>
    <w:p>
      <w:r>
        <w:t>☐ Semua gambar memiliki alt text dan kredit</w:t>
      </w:r>
    </w:p>
    <w:p>
      <w:r>
        <w:t>☐ Minimal dua internal link</w:t>
      </w:r>
    </w:p>
    <w:p>
      <w:r>
        <w:t>☐ Minimal tiga sumber kredibel</w:t>
      </w:r>
    </w:p>
    <w:p>
      <w:r>
        <w:t>☐ Penggunaan AI dan konflik kepentingan diungkapkan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